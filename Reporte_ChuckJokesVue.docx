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02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514"/>
        <w:gridCol w:w="2882"/>
      </w:tblGrid>
      <w:tr w:rsidR="00E54F7C" w:rsidRPr="008C7A9F" w14:paraId="2EAB708B" w14:textId="77777777" w:rsidTr="00673628">
        <w:tc>
          <w:tcPr>
            <w:tcW w:w="5762" w:type="dxa"/>
            <w:gridSpan w:val="2"/>
          </w:tcPr>
          <w:p w14:paraId="27E1D81C" w14:textId="77777777" w:rsidR="00E54F7C" w:rsidRPr="008C7A9F" w:rsidRDefault="00E54F7C" w:rsidP="00673628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8C7A9F">
              <w:rPr>
                <w:rFonts w:ascii="Times New Roman" w:hAnsi="Times New Roman" w:cs="Times New Roman"/>
                <w:lang w:val="fr-FR"/>
              </w:rPr>
              <w:t xml:space="preserve">Nombres: </w:t>
            </w:r>
          </w:p>
          <w:p w14:paraId="1E2C7B79" w14:textId="77777777" w:rsidR="00E54F7C" w:rsidRPr="008C7A9F" w:rsidRDefault="00E54F7C" w:rsidP="00673628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8C7A9F">
              <w:rPr>
                <w:rFonts w:ascii="Times New Roman" w:hAnsi="Times New Roman" w:cs="Times New Roman"/>
                <w:lang w:val="fr-FR"/>
              </w:rPr>
              <w:t>-Antonio Cortazar Jimenez</w:t>
            </w:r>
          </w:p>
        </w:tc>
        <w:tc>
          <w:tcPr>
            <w:tcW w:w="2882" w:type="dxa"/>
          </w:tcPr>
          <w:p w14:paraId="2B898782" w14:textId="77777777" w:rsidR="00E54F7C" w:rsidRPr="008C7A9F" w:rsidRDefault="00E54F7C" w:rsidP="00673628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8C7A9F">
              <w:rPr>
                <w:rFonts w:ascii="Times New Roman" w:hAnsi="Times New Roman" w:cs="Times New Roman"/>
                <w:lang w:val="fr-FR"/>
              </w:rPr>
              <w:t xml:space="preserve">Matrículas: </w:t>
            </w:r>
          </w:p>
          <w:p w14:paraId="562042B1" w14:textId="77777777" w:rsidR="00E54F7C" w:rsidRPr="008C7A9F" w:rsidRDefault="00E54F7C" w:rsidP="00673628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8C7A9F">
              <w:rPr>
                <w:rFonts w:ascii="Times New Roman" w:hAnsi="Times New Roman" w:cs="Times New Roman"/>
                <w:lang w:val="fr-FR"/>
              </w:rPr>
              <w:t>AL02956632</w:t>
            </w:r>
          </w:p>
        </w:tc>
      </w:tr>
      <w:tr w:rsidR="00E54F7C" w:rsidRPr="008C7A9F" w14:paraId="73BFCAEE" w14:textId="77777777" w:rsidTr="00673628">
        <w:tc>
          <w:tcPr>
            <w:tcW w:w="4248" w:type="dxa"/>
          </w:tcPr>
          <w:p w14:paraId="02096216" w14:textId="30B2E5AD" w:rsidR="00E54F7C" w:rsidRPr="00E54F7C" w:rsidRDefault="00E54F7C" w:rsidP="00673628">
            <w:pPr>
              <w:spacing w:line="360" w:lineRule="auto"/>
              <w:rPr>
                <w:rFonts w:ascii="Times New Roman" w:hAnsi="Times New Roman" w:cs="Times New Roman"/>
                <w:lang w:val="es-MX"/>
              </w:rPr>
            </w:pPr>
            <w:r w:rsidRPr="00E54F7C">
              <w:rPr>
                <w:rFonts w:ascii="Times New Roman" w:hAnsi="Times New Roman" w:cs="Times New Roman"/>
                <w:lang w:val="es-MX"/>
              </w:rPr>
              <w:t xml:space="preserve">Nombre del curso: </w:t>
            </w:r>
            <w:r w:rsidRPr="00E54F7C">
              <w:rPr>
                <w:rFonts w:ascii="Times New Roman" w:hAnsi="Times New Roman" w:cs="Times New Roman"/>
                <w:lang w:val="es-MX"/>
              </w:rPr>
              <w:t>Diseño w</w:t>
            </w:r>
            <w:r>
              <w:rPr>
                <w:rFonts w:ascii="Times New Roman" w:hAnsi="Times New Roman" w:cs="Times New Roman"/>
                <w:lang w:val="es-MX"/>
              </w:rPr>
              <w:t>eb</w:t>
            </w:r>
          </w:p>
        </w:tc>
        <w:tc>
          <w:tcPr>
            <w:tcW w:w="4396" w:type="dxa"/>
            <w:gridSpan w:val="2"/>
          </w:tcPr>
          <w:p w14:paraId="3D049473" w14:textId="77777777" w:rsidR="00E54F7C" w:rsidRPr="008C7A9F" w:rsidRDefault="00E54F7C" w:rsidP="006736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67457">
              <w:rPr>
                <w:rFonts w:ascii="Times New Roman" w:hAnsi="Times New Roman" w:cs="Times New Roman"/>
              </w:rPr>
              <w:t xml:space="preserve">Nombre del profesor: </w:t>
            </w:r>
            <w:r w:rsidRPr="00F67457">
              <w:rPr>
                <w:rFonts w:ascii="Times New Roman" w:eastAsia="Times New Roman" w:hAnsi="Times New Roman" w:cs="Times New Roman"/>
                <w:color w:val="2D3B45"/>
                <w:sz w:val="43"/>
                <w:szCs w:val="43"/>
                <w:lang w:eastAsia="es-MX"/>
              </w:rPr>
              <w:t xml:space="preserve"> </w:t>
            </w:r>
          </w:p>
        </w:tc>
      </w:tr>
      <w:tr w:rsidR="00E54F7C" w:rsidRPr="008C7A9F" w14:paraId="7830603F" w14:textId="77777777" w:rsidTr="00673628">
        <w:tc>
          <w:tcPr>
            <w:tcW w:w="4248" w:type="dxa"/>
          </w:tcPr>
          <w:p w14:paraId="1FD9046C" w14:textId="77777777" w:rsidR="00E54F7C" w:rsidRPr="008C7A9F" w:rsidRDefault="00E54F7C" w:rsidP="00673628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8C7A9F">
              <w:rPr>
                <w:rFonts w:ascii="Times New Roman" w:hAnsi="Times New Roman" w:cs="Times New Roman"/>
                <w:lang w:val="fr-FR"/>
              </w:rPr>
              <w:t xml:space="preserve">Módulo: </w:t>
            </w:r>
            <w:r>
              <w:rPr>
                <w:rFonts w:ascii="Times New Roman" w:hAnsi="Times New Roman" w:cs="Times New Roman"/>
                <w:lang w:val="fr-FR"/>
              </w:rPr>
              <w:t>3</w:t>
            </w:r>
          </w:p>
        </w:tc>
        <w:tc>
          <w:tcPr>
            <w:tcW w:w="4396" w:type="dxa"/>
            <w:gridSpan w:val="2"/>
          </w:tcPr>
          <w:p w14:paraId="638B75BB" w14:textId="37F03B11" w:rsidR="00E54F7C" w:rsidRPr="008C7A9F" w:rsidRDefault="00E54F7C" w:rsidP="00673628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8C7A9F">
              <w:rPr>
                <w:rFonts w:ascii="Times New Roman" w:hAnsi="Times New Roman" w:cs="Times New Roman"/>
                <w:lang w:val="fr-FR"/>
              </w:rPr>
              <w:t xml:space="preserve">Actividad: </w:t>
            </w:r>
            <w:r>
              <w:rPr>
                <w:rFonts w:ascii="Times New Roman" w:hAnsi="Times New Roman" w:cs="Times New Roman"/>
                <w:lang w:val="fr-FR"/>
              </w:rPr>
              <w:t>12</w:t>
            </w:r>
          </w:p>
        </w:tc>
      </w:tr>
      <w:tr w:rsidR="00E54F7C" w:rsidRPr="008C7A9F" w14:paraId="790FD12C" w14:textId="77777777" w:rsidTr="00673628">
        <w:tc>
          <w:tcPr>
            <w:tcW w:w="8644" w:type="dxa"/>
            <w:gridSpan w:val="3"/>
          </w:tcPr>
          <w:p w14:paraId="72E93E81" w14:textId="77777777" w:rsidR="00E54F7C" w:rsidRPr="008C7A9F" w:rsidRDefault="00E54F7C" w:rsidP="00673628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8C7A9F">
              <w:rPr>
                <w:rFonts w:ascii="Times New Roman" w:hAnsi="Times New Roman" w:cs="Times New Roman"/>
                <w:lang w:val="fr-FR"/>
              </w:rPr>
              <w:t xml:space="preserve">Fecha: </w:t>
            </w:r>
            <w:r>
              <w:rPr>
                <w:rFonts w:ascii="Times New Roman" w:hAnsi="Times New Roman" w:cs="Times New Roman"/>
                <w:lang w:val="fr-FR"/>
              </w:rPr>
              <w:t>20</w:t>
            </w:r>
            <w:r w:rsidRPr="008C7A9F">
              <w:rPr>
                <w:rFonts w:ascii="Times New Roman" w:hAnsi="Times New Roman" w:cs="Times New Roman"/>
                <w:lang w:val="fr-FR"/>
              </w:rPr>
              <w:t>/02/2026</w:t>
            </w:r>
          </w:p>
        </w:tc>
      </w:tr>
    </w:tbl>
    <w:p w14:paraId="574CBB4F" w14:textId="77777777" w:rsidR="007F1544" w:rsidRDefault="007F1544"/>
    <w:p w14:paraId="1EC7A629" w14:textId="77777777" w:rsidR="00E54F7C" w:rsidRPr="00E54F7C" w:rsidRDefault="00E54F7C" w:rsidP="00E54F7C">
      <w:pPr>
        <w:rPr>
          <w:lang w:val="es-MX"/>
        </w:rPr>
      </w:pPr>
      <w:r w:rsidRPr="00E54F7C">
        <w:rPr>
          <w:lang w:val="es-MX"/>
        </w:rPr>
        <w:t>Description</w:t>
      </w:r>
    </w:p>
    <w:p w14:paraId="6C3E2B77" w14:textId="77777777" w:rsidR="00E54F7C" w:rsidRPr="00E54F7C" w:rsidRDefault="00E54F7C" w:rsidP="00E54F7C">
      <w:r w:rsidRPr="00E54F7C">
        <w:t>The student will create a system with a primary view and views that receive inheritance.</w:t>
      </w:r>
    </w:p>
    <w:p w14:paraId="28165364" w14:textId="77777777" w:rsidR="00E54F7C" w:rsidRPr="00E54F7C" w:rsidRDefault="00E54F7C" w:rsidP="00E54F7C">
      <w:r w:rsidRPr="00E54F7C">
        <w:t>Objective</w:t>
      </w:r>
    </w:p>
    <w:p w14:paraId="7B89F12D" w14:textId="77777777" w:rsidR="00E54F7C" w:rsidRPr="00E54F7C" w:rsidRDefault="00E54F7C" w:rsidP="00E54F7C">
      <w:r w:rsidRPr="00E54F7C">
        <w:t>To work with the JavaScript Vue framework.</w:t>
      </w:r>
    </w:p>
    <w:p w14:paraId="75F640FB" w14:textId="77777777" w:rsidR="00E54F7C" w:rsidRPr="00E54F7C" w:rsidRDefault="00E54F7C" w:rsidP="00E54F7C">
      <w:r w:rsidRPr="00E54F7C">
        <w:t>Requirements</w:t>
      </w:r>
    </w:p>
    <w:p w14:paraId="0327E449" w14:textId="77777777" w:rsidR="00E54F7C" w:rsidRPr="00E54F7C" w:rsidRDefault="00E54F7C" w:rsidP="00E54F7C">
      <w:r w:rsidRPr="00E54F7C">
        <w:t>Computer with Internet access, have XAMPP, or the WAMP, MAMP, LAMP or Laragon Stack installed.</w:t>
      </w:r>
    </w:p>
    <w:p w14:paraId="2C6D64D1" w14:textId="77777777" w:rsidR="00E54F7C" w:rsidRPr="00E54F7C" w:rsidRDefault="00E54F7C" w:rsidP="00E54F7C">
      <w:r w:rsidRPr="00E54F7C">
        <w:t>Instructions</w:t>
      </w:r>
    </w:p>
    <w:p w14:paraId="7BC1646A" w14:textId="77777777" w:rsidR="00E54F7C" w:rsidRPr="00E54F7C" w:rsidRDefault="00E54F7C" w:rsidP="00E54F7C">
      <w:r w:rsidRPr="00E54F7C">
        <w:t>Observe the following arrangement.</w:t>
      </w:r>
    </w:p>
    <w:p w14:paraId="45363A15" w14:textId="77777777" w:rsidR="00E54F7C" w:rsidRPr="00E54F7C" w:rsidRDefault="00E54F7C" w:rsidP="00E54F7C">
      <w:r w:rsidRPr="00E54F7C">
        <w:t>chuck: [ </w:t>
      </w:r>
      <w:r w:rsidRPr="00E54F7C">
        <w:br/>
        <w:t>    { </w:t>
      </w:r>
      <w:r w:rsidRPr="00E54F7C">
        <w:br/>
        <w:t>        "value": "Chuck Norris can skydive into outer space." </w:t>
      </w:r>
      <w:r w:rsidRPr="00E54F7C">
        <w:br/>
        <w:t>    }, </w:t>
      </w:r>
      <w:r w:rsidRPr="00E54F7C">
        <w:br/>
        <w:t>    { </w:t>
      </w:r>
      <w:r w:rsidRPr="00E54F7C">
        <w:br/>
        <w:t>        "value": "The chief export of Chuck Norris is pain." </w:t>
      </w:r>
      <w:r w:rsidRPr="00E54F7C">
        <w:br/>
        <w:t>    }, </w:t>
      </w:r>
      <w:r w:rsidRPr="00E54F7C">
        <w:br/>
        <w:t>    { </w:t>
      </w:r>
      <w:r w:rsidRPr="00E54F7C">
        <w:br/>
        <w:t>        "value": "Chuck Norris doesn't read books. He stares them down until he gets the information he wants." </w:t>
      </w:r>
      <w:r w:rsidRPr="00E54F7C">
        <w:br/>
        <w:t>    }, </w:t>
      </w:r>
      <w:r w:rsidRPr="00E54F7C">
        <w:br/>
        <w:t>    { </w:t>
      </w:r>
      <w:r w:rsidRPr="00E54F7C">
        <w:br/>
        <w:t>        "value": "Time waits for no man. Unless that man is Chuck Norris." </w:t>
      </w:r>
      <w:r w:rsidRPr="00E54F7C">
        <w:br/>
        <w:t>    }, </w:t>
      </w:r>
      <w:r w:rsidRPr="00E54F7C">
        <w:br/>
        <w:t>    { </w:t>
      </w:r>
      <w:r w:rsidRPr="00E54F7C">
        <w:br/>
        <w:t>        "value": "If you spell Chuck Norris in Scrabble, you win. Forever." </w:t>
      </w:r>
      <w:r w:rsidRPr="00E54F7C">
        <w:br/>
        <w:t>    }, </w:t>
      </w:r>
      <w:r w:rsidRPr="00E54F7C">
        <w:br/>
        <w:t>], </w:t>
      </w:r>
    </w:p>
    <w:p w14:paraId="4C5F0FF8" w14:textId="77777777" w:rsidR="00E54F7C" w:rsidRPr="00E54F7C" w:rsidRDefault="00E54F7C" w:rsidP="00E54F7C">
      <w:pPr>
        <w:rPr>
          <w:lang w:val="es-MX"/>
        </w:rPr>
      </w:pPr>
      <w:r w:rsidRPr="00E54F7C">
        <w:lastRenderedPageBreak/>
        <w:t xml:space="preserve">Create a Vue application where you can shape the data provided in the previous fix. </w:t>
      </w:r>
      <w:r w:rsidRPr="00E54F7C">
        <w:rPr>
          <w:lang w:val="es-MX"/>
        </w:rPr>
        <w:t>The application should have the following features:</w:t>
      </w:r>
    </w:p>
    <w:p w14:paraId="75F47CD9" w14:textId="77777777" w:rsidR="00E54F7C" w:rsidRPr="00E54F7C" w:rsidRDefault="00E54F7C" w:rsidP="00E54F7C">
      <w:pPr>
        <w:numPr>
          <w:ilvl w:val="0"/>
          <w:numId w:val="10"/>
        </w:numPr>
      </w:pPr>
      <w:r w:rsidRPr="00E54F7C">
        <w:t>Create a new instance of Vue, where the suggested data is returned.</w:t>
      </w:r>
    </w:p>
    <w:p w14:paraId="3F669648" w14:textId="77777777" w:rsidR="00E54F7C" w:rsidRPr="00E54F7C" w:rsidRDefault="00E54F7C" w:rsidP="00E54F7C">
      <w:pPr>
        <w:numPr>
          <w:ilvl w:val="0"/>
          <w:numId w:val="10"/>
        </w:numPr>
      </w:pPr>
      <w:r w:rsidRPr="00E54F7C">
        <w:t>Display it as a list by iterating with the v-for directive.</w:t>
      </w:r>
    </w:p>
    <w:p w14:paraId="5DA00EF6" w14:textId="77777777" w:rsidR="00E54F7C" w:rsidRPr="00E54F7C" w:rsidRDefault="00E54F7C" w:rsidP="00E54F7C">
      <w:pPr>
        <w:numPr>
          <w:ilvl w:val="0"/>
          <w:numId w:val="10"/>
        </w:numPr>
      </w:pPr>
      <w:r w:rsidRPr="00E54F7C">
        <w:t>Give it a nice look by adding a stylesheet.</w:t>
      </w:r>
    </w:p>
    <w:p w14:paraId="606AE628" w14:textId="77777777" w:rsidR="00E54F7C" w:rsidRPr="00E54F7C" w:rsidRDefault="00E54F7C" w:rsidP="00E54F7C">
      <w:pPr>
        <w:numPr>
          <w:ilvl w:val="0"/>
          <w:numId w:val="10"/>
        </w:numPr>
      </w:pPr>
      <w:r w:rsidRPr="00E54F7C">
        <w:t>Create the git project and upload the results to GitHub, to the project named "ChuckJokesVue".</w:t>
      </w:r>
    </w:p>
    <w:p w14:paraId="000C70DD" w14:textId="77777777" w:rsidR="00E54F7C" w:rsidRPr="00E54F7C" w:rsidRDefault="00E54F7C" w:rsidP="00E54F7C">
      <w:r w:rsidRPr="00E54F7C">
        <w:t>Remember to edit your README.md file with the description of the activity, take screenshots and attach everything in a document in report format along with the GitHub URL.</w:t>
      </w:r>
    </w:p>
    <w:p w14:paraId="7DE8017C" w14:textId="77777777" w:rsidR="00E54F7C" w:rsidRPr="00E54F7C" w:rsidRDefault="00E54F7C" w:rsidP="00E54F7C">
      <w:pPr>
        <w:rPr>
          <w:b/>
          <w:bCs/>
          <w:lang w:val="es-MX"/>
        </w:rPr>
      </w:pPr>
      <w:r w:rsidRPr="00E54F7C">
        <w:rPr>
          <w:b/>
          <w:bCs/>
          <w:lang w:val="es-MX"/>
        </w:rPr>
        <w:t>Procedimiento de Desarrollo</w:t>
      </w:r>
    </w:p>
    <w:p w14:paraId="488DF5EC" w14:textId="77777777" w:rsidR="00E54F7C" w:rsidRPr="00E54F7C" w:rsidRDefault="00E54F7C" w:rsidP="00E54F7C">
      <w:pPr>
        <w:rPr>
          <w:lang w:val="es-MX"/>
        </w:rPr>
      </w:pPr>
      <w:r w:rsidRPr="00E54F7C">
        <w:rPr>
          <w:lang w:val="es-MX"/>
        </w:rPr>
        <w:t>El desarrollo se llevó a cabo siguiendo una metodología estructurada para garantizar la escalabilidad y limpieza del código:</w:t>
      </w:r>
    </w:p>
    <w:p w14:paraId="09202C97" w14:textId="77777777" w:rsidR="00E54F7C" w:rsidRDefault="00E54F7C" w:rsidP="00E54F7C">
      <w:pPr>
        <w:numPr>
          <w:ilvl w:val="0"/>
          <w:numId w:val="12"/>
        </w:numPr>
        <w:rPr>
          <w:lang w:val="es-MX"/>
        </w:rPr>
      </w:pPr>
      <w:r w:rsidRPr="00E54F7C">
        <w:rPr>
          <w:b/>
          <w:bCs/>
          <w:lang w:val="es-MX"/>
        </w:rPr>
        <w:t>Configuración de Entorno:</w:t>
      </w:r>
      <w:r w:rsidRPr="00E54F7C">
        <w:rPr>
          <w:lang w:val="es-MX"/>
        </w:rPr>
        <w:t xml:space="preserve"> Se verificó la disponibilidad de Node.js y Git, procediendo a la inicialización del proyecto mediante </w:t>
      </w:r>
      <w:r w:rsidRPr="00E54F7C">
        <w:rPr>
          <w:b/>
          <w:bCs/>
          <w:lang w:val="es-MX"/>
        </w:rPr>
        <w:t>Vite</w:t>
      </w:r>
      <w:r w:rsidRPr="00E54F7C">
        <w:rPr>
          <w:lang w:val="es-MX"/>
        </w:rPr>
        <w:t xml:space="preserve"> para optimizar el flujo de trabajo.</w:t>
      </w:r>
    </w:p>
    <w:p w14:paraId="12F3081D" w14:textId="02FF068B" w:rsidR="00E54F7C" w:rsidRPr="00E54F7C" w:rsidRDefault="00E54F7C" w:rsidP="00E54F7C">
      <w:pPr>
        <w:ind w:left="720"/>
        <w:rPr>
          <w:lang w:val="es-MX"/>
        </w:rPr>
      </w:pPr>
      <w:r w:rsidRPr="00E54F7C">
        <w:rPr>
          <w:lang w:val="es-MX"/>
        </w:rPr>
        <w:drawing>
          <wp:inline distT="0" distB="0" distL="0" distR="0" wp14:anchorId="0CAAA6EA" wp14:editId="2917C08A">
            <wp:extent cx="5486400" cy="403225"/>
            <wp:effectExtent l="0" t="0" r="0" b="0"/>
            <wp:docPr id="1913314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14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45C4" w14:textId="77777777" w:rsidR="00E54F7C" w:rsidRDefault="00E54F7C" w:rsidP="00E54F7C">
      <w:pPr>
        <w:numPr>
          <w:ilvl w:val="0"/>
          <w:numId w:val="12"/>
        </w:numPr>
        <w:rPr>
          <w:lang w:val="es-MX"/>
        </w:rPr>
      </w:pPr>
      <w:r w:rsidRPr="00E54F7C">
        <w:rPr>
          <w:b/>
          <w:bCs/>
          <w:lang w:val="es-MX"/>
        </w:rPr>
        <w:t>Desarrollo Lógico:</w:t>
      </w:r>
      <w:r w:rsidRPr="00E54F7C">
        <w:rPr>
          <w:lang w:val="es-MX"/>
        </w:rPr>
        <w:t xml:space="preserve"> Se sustituyó la plantilla base por una estructura personalizada en App.vue, donde se integró un arreglo de objetos con los datos de los chistes.</w:t>
      </w:r>
    </w:p>
    <w:p w14:paraId="7A492A39" w14:textId="42C016D0" w:rsidR="00E54F7C" w:rsidRPr="00E54F7C" w:rsidRDefault="00E54F7C" w:rsidP="00E54F7C">
      <w:pPr>
        <w:ind w:left="720"/>
        <w:rPr>
          <w:lang w:val="es-MX"/>
        </w:rPr>
      </w:pPr>
      <w:r w:rsidRPr="00E54F7C">
        <w:rPr>
          <w:lang w:val="es-MX"/>
        </w:rPr>
        <w:drawing>
          <wp:inline distT="0" distB="0" distL="0" distR="0" wp14:anchorId="5E37F311" wp14:editId="6AE66BA1">
            <wp:extent cx="5486400" cy="2450465"/>
            <wp:effectExtent l="0" t="0" r="0" b="6985"/>
            <wp:docPr id="1379843621" name="Imagen 1" descr="The image depicts a code snippet with humorous and exaggerated quotes attributed to Chuck Norris, suggesting he possesses unique and humorous abiliti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43621" name="Imagen 1" descr="The image depicts a code snippet with humorous and exaggerated quotes attributed to Chuck Norris, suggesting he possesses unique and humorous abilities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50C8" w14:textId="24BBFC9F" w:rsidR="00E54F7C" w:rsidRDefault="00E54F7C" w:rsidP="00E54F7C">
      <w:pPr>
        <w:numPr>
          <w:ilvl w:val="0"/>
          <w:numId w:val="12"/>
        </w:numPr>
        <w:rPr>
          <w:lang w:val="es-MX"/>
        </w:rPr>
      </w:pPr>
      <w:r w:rsidRPr="00E54F7C">
        <w:rPr>
          <w:b/>
          <w:bCs/>
          <w:lang w:val="es-MX"/>
        </w:rPr>
        <w:t>Renderización Dinámica:</w:t>
      </w:r>
      <w:r w:rsidRPr="00E54F7C">
        <w:rPr>
          <w:lang w:val="es-MX"/>
        </w:rPr>
        <w:t xml:space="preserve"> Se implementó la directiva v-for para recorrer la colección de datos y proyectarla en tarjetas visuales de forma automatizada.</w:t>
      </w:r>
      <w:r>
        <w:rPr>
          <w:lang w:val="es-MX"/>
        </w:rPr>
        <w:t>}</w:t>
      </w:r>
    </w:p>
    <w:p w14:paraId="0A03C613" w14:textId="3A0A8522" w:rsidR="00E54F7C" w:rsidRPr="00E54F7C" w:rsidRDefault="00E54F7C" w:rsidP="00E54F7C">
      <w:pPr>
        <w:ind w:left="720"/>
        <w:rPr>
          <w:lang w:val="es-MX"/>
        </w:rPr>
      </w:pPr>
      <w:r w:rsidRPr="00E54F7C">
        <w:rPr>
          <w:lang w:val="es-MX"/>
        </w:rPr>
        <w:lastRenderedPageBreak/>
        <w:drawing>
          <wp:inline distT="0" distB="0" distL="0" distR="0" wp14:anchorId="40A246F0" wp14:editId="0FDFF128">
            <wp:extent cx="5077534" cy="2152950"/>
            <wp:effectExtent l="0" t="0" r="8890" b="0"/>
            <wp:docPr id="1103534296" name="Imagen 1" descr="The image displays a list of jokes, each in a card format, enumerated with an index numb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34296" name="Imagen 1" descr="The image displays a list of jokes, each in a card format, enumerated with an index number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0E08" w14:textId="77777777" w:rsidR="00E54F7C" w:rsidRDefault="00E54F7C" w:rsidP="00E54F7C">
      <w:pPr>
        <w:numPr>
          <w:ilvl w:val="0"/>
          <w:numId w:val="12"/>
        </w:numPr>
        <w:rPr>
          <w:lang w:val="es-MX"/>
        </w:rPr>
      </w:pPr>
      <w:r w:rsidRPr="00E54F7C">
        <w:rPr>
          <w:b/>
          <w:bCs/>
          <w:lang w:val="es-MX"/>
        </w:rPr>
        <w:t>Maquetación y Diseño:</w:t>
      </w:r>
      <w:r w:rsidRPr="00E54F7C">
        <w:rPr>
          <w:lang w:val="es-MX"/>
        </w:rPr>
        <w:t xml:space="preserve"> Se diseñó una interfaz adaptativa con CSS, priorizando la tipografía, el contraste y la experiencia de usuario en dispositivos móviles.</w:t>
      </w:r>
    </w:p>
    <w:p w14:paraId="30217DB2" w14:textId="155A19A4" w:rsidR="00E54F7C" w:rsidRPr="00E54F7C" w:rsidRDefault="00E54F7C" w:rsidP="00E54F7C">
      <w:pPr>
        <w:ind w:left="720"/>
        <w:rPr>
          <w:lang w:val="es-MX"/>
        </w:rPr>
      </w:pPr>
      <w:r w:rsidRPr="00E54F7C">
        <w:rPr>
          <w:lang w:val="es-MX"/>
        </w:rPr>
        <w:drawing>
          <wp:inline distT="0" distB="0" distL="0" distR="0" wp14:anchorId="3C965AC8" wp14:editId="693FA08E">
            <wp:extent cx="5486400" cy="3515360"/>
            <wp:effectExtent l="0" t="0" r="0" b="8890"/>
            <wp:docPr id="1497184616" name="Imagen 1" descr="The image is a Vue.js interface displaying a list of Chuck Norris jokes, dynamically rendered from a data array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84616" name="Imagen 1" descr="The image is a Vue.js interface displaying a list of Chuck Norris jokes, dynamically rendered from a data array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08AD" w14:textId="77777777" w:rsidR="00E54F7C" w:rsidRDefault="00E54F7C" w:rsidP="00E54F7C">
      <w:pPr>
        <w:numPr>
          <w:ilvl w:val="0"/>
          <w:numId w:val="12"/>
        </w:numPr>
        <w:rPr>
          <w:lang w:val="es-MX"/>
        </w:rPr>
      </w:pPr>
      <w:r w:rsidRPr="00E54F7C">
        <w:rPr>
          <w:b/>
          <w:bCs/>
          <w:lang w:val="es-MX"/>
        </w:rPr>
        <w:t>Control de Versiones y Documentación:</w:t>
      </w:r>
      <w:r w:rsidRPr="00E54F7C">
        <w:rPr>
          <w:lang w:val="es-MX"/>
        </w:rPr>
        <w:t xml:space="preserve"> Se inicializó el repositorio en Git y se documentaron los comandos de ejecución y build en el archivo README.md.</w:t>
      </w:r>
    </w:p>
    <w:p w14:paraId="01A670BC" w14:textId="16D92A4C" w:rsidR="00E54F7C" w:rsidRPr="00E54F7C" w:rsidRDefault="00E54F7C" w:rsidP="00E54F7C">
      <w:pPr>
        <w:ind w:left="720"/>
        <w:rPr>
          <w:lang w:val="es-MX"/>
        </w:rPr>
      </w:pPr>
      <w:r w:rsidRPr="00E54F7C">
        <w:rPr>
          <w:lang w:val="es-MX"/>
        </w:rPr>
        <w:lastRenderedPageBreak/>
        <w:drawing>
          <wp:inline distT="0" distB="0" distL="0" distR="0" wp14:anchorId="24385C16" wp14:editId="68693D61">
            <wp:extent cx="5486400" cy="4344670"/>
            <wp:effectExtent l="0" t="0" r="0" b="0"/>
            <wp:docPr id="544019987" name="Imagen 1" descr="The image displays a code snippet, presumably from a software project's README file, detailing a Vue.js application that dynamically displays a collection of Chuck Norris jok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9987" name="Imagen 1" descr="The image displays a code snippet, presumably from a software project's README file, detailing a Vue.js application that dynamically displays a collection of Chuck Norris jokes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7811" w14:textId="77777777" w:rsidR="00E54F7C" w:rsidRDefault="00E54F7C" w:rsidP="00E54F7C">
      <w:pPr>
        <w:numPr>
          <w:ilvl w:val="0"/>
          <w:numId w:val="12"/>
        </w:numPr>
        <w:rPr>
          <w:lang w:val="es-MX"/>
        </w:rPr>
      </w:pPr>
      <w:r w:rsidRPr="00E54F7C">
        <w:rPr>
          <w:b/>
          <w:bCs/>
          <w:lang w:val="es-MX"/>
        </w:rPr>
        <w:t>Validación de Salida:</w:t>
      </w:r>
      <w:r w:rsidRPr="00E54F7C">
        <w:rPr>
          <w:lang w:val="es-MX"/>
        </w:rPr>
        <w:t xml:space="preserve"> El proyecto fue sometido a una compilación de producción para validar su correcto funcionamiento en entornos reales de despliegue.</w:t>
      </w:r>
    </w:p>
    <w:p w14:paraId="288744DB" w14:textId="50844B5C" w:rsidR="00E54F7C" w:rsidRPr="00E54F7C" w:rsidRDefault="00E54F7C" w:rsidP="00E54F7C">
      <w:pPr>
        <w:ind w:left="720"/>
        <w:rPr>
          <w:lang w:val="es-MX"/>
        </w:rPr>
      </w:pPr>
      <w:r w:rsidRPr="00E54F7C">
        <w:rPr>
          <w:lang w:val="es-MX"/>
        </w:rPr>
        <w:drawing>
          <wp:inline distT="0" distB="0" distL="0" distR="0" wp14:anchorId="7E4BD9A4" wp14:editId="694820A2">
            <wp:extent cx="5486400" cy="1657350"/>
            <wp:effectExtent l="0" t="0" r="0" b="0"/>
            <wp:docPr id="1159852045" name="Imagen 1" descr="ChuckJokesVu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52045" name="Imagen 1" descr="ChuckJokesVue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E5E3" w14:textId="77777777" w:rsidR="00E54F7C" w:rsidRPr="00E54F7C" w:rsidRDefault="00E54F7C" w:rsidP="00E54F7C">
      <w:pPr>
        <w:rPr>
          <w:b/>
          <w:bCs/>
          <w:lang w:val="es-MX"/>
        </w:rPr>
      </w:pPr>
      <w:r w:rsidRPr="00E54F7C">
        <w:rPr>
          <w:b/>
          <w:bCs/>
          <w:lang w:val="es-MX"/>
        </w:rPr>
        <w:t>Estado de Entrega</w:t>
      </w:r>
    </w:p>
    <w:p w14:paraId="774CA95C" w14:textId="77777777" w:rsidR="00E54F7C" w:rsidRDefault="00E54F7C" w:rsidP="00E54F7C">
      <w:pPr>
        <w:numPr>
          <w:ilvl w:val="0"/>
          <w:numId w:val="13"/>
        </w:numPr>
        <w:rPr>
          <w:lang w:val="es-MX"/>
        </w:rPr>
      </w:pPr>
      <w:r w:rsidRPr="00E54F7C">
        <w:rPr>
          <w:b/>
          <w:bCs/>
          <w:lang w:val="es-MX"/>
        </w:rPr>
        <w:t>Repositorio:</w:t>
      </w:r>
      <w:r w:rsidRPr="00E54F7C">
        <w:rPr>
          <w:lang w:val="es-MX"/>
        </w:rPr>
        <w:t xml:space="preserve"> https://github.com/Antony-potato/ChuckJokesVue.git</w:t>
      </w:r>
      <w:r w:rsidRPr="00E54F7C">
        <w:rPr>
          <w:lang w:val="es-MX"/>
        </w:rPr>
        <w:t xml:space="preserve"> </w:t>
      </w:r>
      <w:r>
        <w:rPr>
          <w:lang w:val="es-MX"/>
        </w:rPr>
        <w:t xml:space="preserve"> </w:t>
      </w:r>
    </w:p>
    <w:p w14:paraId="1915CCB0" w14:textId="038DF069" w:rsidR="00E54F7C" w:rsidRPr="00E54F7C" w:rsidRDefault="00E54F7C" w:rsidP="00E54F7C">
      <w:pPr>
        <w:numPr>
          <w:ilvl w:val="0"/>
          <w:numId w:val="13"/>
        </w:numPr>
        <w:rPr>
          <w:lang w:val="es-MX"/>
        </w:rPr>
      </w:pPr>
      <w:r w:rsidRPr="00E54F7C">
        <w:rPr>
          <w:b/>
          <w:bCs/>
          <w:lang w:val="es-MX"/>
        </w:rPr>
        <w:t>Estatus:</w:t>
      </w:r>
      <w:r w:rsidRPr="00E54F7C">
        <w:rPr>
          <w:lang w:val="es-MX"/>
        </w:rPr>
        <w:t xml:space="preserve"> Validado y listo para evaluación.</w:t>
      </w:r>
    </w:p>
    <w:p w14:paraId="37F14FA1" w14:textId="7A580BBF" w:rsidR="007F1544" w:rsidRPr="00E54F7C" w:rsidRDefault="007F1544" w:rsidP="00E54F7C">
      <w:pPr>
        <w:rPr>
          <w:lang w:val="es-MX"/>
        </w:rPr>
      </w:pPr>
    </w:p>
    <w:sectPr w:rsidR="007F1544" w:rsidRPr="00E54F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747BF7"/>
    <w:multiLevelType w:val="multilevel"/>
    <w:tmpl w:val="2D40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65286"/>
    <w:multiLevelType w:val="multilevel"/>
    <w:tmpl w:val="46AE1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E3340"/>
    <w:multiLevelType w:val="multilevel"/>
    <w:tmpl w:val="C8F2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81713F"/>
    <w:multiLevelType w:val="multilevel"/>
    <w:tmpl w:val="AC8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526112">
    <w:abstractNumId w:val="8"/>
  </w:num>
  <w:num w:numId="2" w16cid:durableId="1450011173">
    <w:abstractNumId w:val="6"/>
  </w:num>
  <w:num w:numId="3" w16cid:durableId="1406999835">
    <w:abstractNumId w:val="5"/>
  </w:num>
  <w:num w:numId="4" w16cid:durableId="197204131">
    <w:abstractNumId w:val="4"/>
  </w:num>
  <w:num w:numId="5" w16cid:durableId="2116091946">
    <w:abstractNumId w:val="7"/>
  </w:num>
  <w:num w:numId="6" w16cid:durableId="1297760179">
    <w:abstractNumId w:val="3"/>
  </w:num>
  <w:num w:numId="7" w16cid:durableId="920020913">
    <w:abstractNumId w:val="2"/>
  </w:num>
  <w:num w:numId="8" w16cid:durableId="614948895">
    <w:abstractNumId w:val="1"/>
  </w:num>
  <w:num w:numId="9" w16cid:durableId="953830634">
    <w:abstractNumId w:val="0"/>
  </w:num>
  <w:num w:numId="10" w16cid:durableId="1817064238">
    <w:abstractNumId w:val="10"/>
  </w:num>
  <w:num w:numId="11" w16cid:durableId="360936721">
    <w:abstractNumId w:val="11"/>
  </w:num>
  <w:num w:numId="12" w16cid:durableId="1291209144">
    <w:abstractNumId w:val="9"/>
  </w:num>
  <w:num w:numId="13" w16cid:durableId="15824455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1544"/>
    <w:rsid w:val="00AA1D8D"/>
    <w:rsid w:val="00AF1A71"/>
    <w:rsid w:val="00B47730"/>
    <w:rsid w:val="00CB0664"/>
    <w:rsid w:val="00DB6A79"/>
    <w:rsid w:val="00E54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5A1FC"/>
  <w14:defaultImageDpi w14:val="300"/>
  <w15:docId w15:val="{1F61ED34-6000-489D-B2C9-ACD9C1CC5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54F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4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425</Words>
  <Characters>2339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CORTAZAR JIMENEZ</cp:lastModifiedBy>
  <cp:revision>2</cp:revision>
  <cp:lastPrinted>2026-04-21T03:53:00Z</cp:lastPrinted>
  <dcterms:created xsi:type="dcterms:W3CDTF">2013-12-23T23:15:00Z</dcterms:created>
  <dcterms:modified xsi:type="dcterms:W3CDTF">2026-04-21T03:55:00Z</dcterms:modified>
  <cp:category/>
</cp:coreProperties>
</file>